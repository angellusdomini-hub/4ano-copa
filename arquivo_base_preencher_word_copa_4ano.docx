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2E7D32"/>
            <w:tcBorders>
              <w:top w:sz="8" w:val="single" w:color="2E7D32"/>
              <w:left w:sz="8" w:val="single" w:color="2E7D32"/>
              <w:bottom w:sz="8" w:val="single" w:color="2E7D32"/>
              <w:right w:sz="8" w:val="single" w:color="2E7D32"/>
            </w:tcBorders>
          </w:tcPr>
          <w:p>
            <w:r>
              <w:t xml:space="preserve"> </w:t>
            </w:r>
          </w:p>
        </w:tc>
        <w:tc>
          <w:tcPr>
            <w:tcW w:type="dxa" w:w="2635"/>
            <w:shd w:fill="F4B400"/>
            <w:tcBorders>
              <w:top w:sz="8" w:val="single" w:color="F4B400"/>
              <w:left w:sz="8" w:val="single" w:color="F4B400"/>
              <w:bottom w:sz="8" w:val="single" w:color="F4B400"/>
              <w:right w:sz="8" w:val="single" w:color="F4B400"/>
            </w:tcBorders>
          </w:tcPr>
          <w:p>
            <w:r>
              <w:t xml:space="preserve"> </w:t>
            </w:r>
          </w:p>
        </w:tc>
        <w:tc>
          <w:tcPr>
            <w:tcW w:type="dxa" w:w="2635"/>
            <w:shd w:fill="1F4E79"/>
            <w:tcBorders>
              <w:top w:sz="8" w:val="single" w:color="1F4E79"/>
              <w:left w:sz="8" w:val="single" w:color="1F4E79"/>
              <w:bottom w:sz="8" w:val="single" w:color="1F4E79"/>
              <w:right w:sz="8" w:val="single" w:color="1F4E79"/>
            </w:tcBorders>
          </w:tcPr>
          <w:p>
            <w:r>
              <w:t xml:space="preserve"> </w:t>
            </w:r>
          </w:p>
        </w:tc>
        <w:tc>
          <w:tcPr>
            <w:tcW w:type="dxa" w:w="2635"/>
            <w:shd w:fill="C00000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 xml:space="preserve"> </w:t>
            </w:r>
          </w:p>
        </w:tc>
      </w:tr>
    </w:tbl>
    <w:p>
      <w:pPr>
        <w:jc w:val="center"/>
      </w:pPr>
      <w:r>
        <w:rPr>
          <w:b/>
          <w:color w:val="1F4E79"/>
          <w:sz w:val="44"/>
        </w:rPr>
        <w:t>MINHA SELEÇÃO DA COPA DO MUNDO</w:t>
      </w:r>
    </w:p>
    <w:p>
      <w:pPr>
        <w:jc w:val="center"/>
      </w:pPr>
      <w:r>
        <w:rPr>
          <w:i/>
          <w:color w:val="666666"/>
          <w:sz w:val="20"/>
        </w:rPr>
        <w:t>Apague os espaços entre colchetes e preencha com sua pesquisa.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2F2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r>
              <w:t>Nome do aluno: [DIGITE AQUI]</w:t>
            </w:r>
          </w:p>
        </w:tc>
        <w:tc>
          <w:tcPr>
            <w:tcW w:type="dxa" w:w="5270"/>
            <w:shd w:fill="F2F2F2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r>
              <w:t>Turma: [DIGITE AQUI]</w:t>
            </w:r>
          </w:p>
        </w:tc>
      </w:tr>
      <w:tr>
        <w:tc>
          <w:tcPr>
            <w:tcW w:type="dxa" w:w="5270"/>
            <w:shd w:fill="F2F2F2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r>
              <w:t>Seleção escolhida: [DIGITE AQUI]</w:t>
            </w:r>
          </w:p>
        </w:tc>
        <w:tc>
          <w:tcPr>
            <w:tcW w:type="dxa" w:w="5270"/>
            <w:shd w:fill="F2F2F2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r>
              <w:t>Data: [DIGITE AQUI]</w:t>
            </w:r>
          </w:p>
        </w:tc>
      </w:tr>
    </w:tbl>
    <w:p/>
    <w:p>
      <w:r>
        <w:rPr>
          <w:b/>
          <w:color w:val="C00000"/>
          <w:sz w:val="28"/>
        </w:rPr>
        <w:t>1. Nome do país com as cores da bandeira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FF2CC"/>
            <w:tcBorders>
              <w:top w:sz="12" w:val="single" w:color="D6B656"/>
              <w:left w:sz="12" w:val="single" w:color="D6B656"/>
              <w:bottom w:sz="12" w:val="single" w:color="D6B656"/>
              <w:right w:sz="12" w:val="single" w:color="D6B656"/>
            </w:tcBorders>
          </w:tcPr>
          <w:p>
            <w:pPr>
              <w:jc w:val="left"/>
            </w:pPr>
            <w:r>
              <w:rPr>
                <w:b/>
                <w:sz w:val="21"/>
              </w:rPr>
              <w:t>Tarefa: escreva o nome do país abaixo. Depois pinte cada letra usando uma cor da bandeira. Use cores diferentes na fonte.</w:t>
            </w:r>
          </w:p>
        </w:tc>
      </w:tr>
    </w:tbl>
    <w:p/>
    <w:p>
      <w:pPr>
        <w:jc w:val="center"/>
      </w:pPr>
      <w:r>
        <w:rPr>
          <w:rFonts w:ascii="Arial Black" w:hAnsi="Arial Black"/>
          <w:b/>
          <w:sz w:val="52"/>
        </w:rPr>
        <w:t>[</w:t>
      </w:r>
      <w:r>
        <w:rPr>
          <w:rFonts w:ascii="Arial Black" w:hAnsi="Arial Black"/>
          <w:b/>
          <w:sz w:val="52"/>
        </w:rPr>
        <w:t>N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>O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>M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>E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>D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>O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>P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>A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>Í</w:t>
      </w:r>
      <w:r>
        <w:rPr>
          <w:rFonts w:ascii="Arial Black" w:hAnsi="Arial Black"/>
          <w:b/>
          <w:sz w:val="52"/>
        </w:rPr>
        <w:t xml:space="preserve"> </w:t>
      </w:r>
      <w:r>
        <w:rPr>
          <w:rFonts w:ascii="Arial Black" w:hAnsi="Arial Black"/>
          <w:b/>
          <w:sz w:val="52"/>
        </w:rPr>
        <w:t>S</w:t>
      </w:r>
      <w:r>
        <w:rPr>
          <w:rFonts w:ascii="Arial Black" w:hAnsi="Arial Black"/>
          <w:b/>
          <w:sz w:val="52"/>
        </w:rPr>
        <w:t>]</w:t>
      </w:r>
    </w:p>
    <w:p>
      <w:r>
        <w:rPr>
          <w:b/>
          <w:color w:val="2E7D32"/>
          <w:sz w:val="28"/>
        </w:rPr>
        <w:t>2. Informações principais da seleção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País</w:t>
            </w:r>
          </w:p>
        </w:tc>
        <w:tc>
          <w:tcPr>
            <w:tcW w:type="dxa" w:w="5270"/>
            <w:shd w:fill="FFFFFF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[DIGITE O NOME DO PAÍS]</w:t>
            </w:r>
          </w:p>
        </w:tc>
      </w:tr>
      <w:tr>
        <w:tc>
          <w:tcPr>
            <w:tcW w:type="dxa" w:w="5270"/>
            <w:shd w:fill="D9EAF7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Continente</w:t>
            </w:r>
          </w:p>
        </w:tc>
        <w:tc>
          <w:tcPr>
            <w:tcW w:type="dxa" w:w="5270"/>
            <w:shd w:fill="FFFFFF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[DIGITE O CONTINENTE]</w:t>
            </w:r>
          </w:p>
        </w:tc>
      </w:tr>
      <w:tr>
        <w:tc>
          <w:tcPr>
            <w:tcW w:type="dxa" w:w="5270"/>
            <w:shd w:fill="D9EAF7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Língua falada</w:t>
            </w:r>
          </w:p>
        </w:tc>
        <w:tc>
          <w:tcPr>
            <w:tcW w:type="dxa" w:w="5270"/>
            <w:shd w:fill="FFFFFF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[DIGITE A LÍNGUA]</w:t>
            </w:r>
          </w:p>
        </w:tc>
      </w:tr>
      <w:tr>
        <w:tc>
          <w:tcPr>
            <w:tcW w:type="dxa" w:w="5270"/>
            <w:shd w:fill="D9EAF7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Copas já disputadas</w:t>
            </w:r>
          </w:p>
        </w:tc>
        <w:tc>
          <w:tcPr>
            <w:tcW w:type="dxa" w:w="5270"/>
            <w:shd w:fill="FFFFFF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[DIGITE O NÚMERO]</w:t>
            </w:r>
          </w:p>
        </w:tc>
      </w:tr>
      <w:tr>
        <w:tc>
          <w:tcPr>
            <w:tcW w:type="dxa" w:w="5270"/>
            <w:shd w:fill="D9EAF7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Técnico</w:t>
            </w:r>
          </w:p>
        </w:tc>
        <w:tc>
          <w:tcPr>
            <w:tcW w:type="dxa" w:w="5270"/>
            <w:shd w:fill="FFFFFF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[DIGITE O NOME DO TÉCNICO]</w:t>
            </w:r>
          </w:p>
        </w:tc>
      </w:tr>
      <w:tr>
        <w:tc>
          <w:tcPr>
            <w:tcW w:type="dxa" w:w="5270"/>
            <w:shd w:fill="D9EAF7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Cores da bandeira</w:t>
            </w:r>
          </w:p>
        </w:tc>
        <w:tc>
          <w:tcPr>
            <w:tcW w:type="dxa" w:w="5270"/>
            <w:shd w:fill="FFFFFF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t>[DIGITE AS CORES]</w:t>
            </w:r>
          </w:p>
        </w:tc>
      </w:tr>
    </w:tbl>
    <w:p>
      <w:r>
        <w:rPr>
          <w:b/>
          <w:color w:val="7030A0"/>
          <w:sz w:val="28"/>
        </w:rPr>
        <w:t>3. Lista de jogadores</w:t>
      </w:r>
    </w:p>
    <w:p>
      <w:r>
        <w:rPr>
          <w:b/>
        </w:rPr>
        <w:t>Tarefa: faça uma lista com pelo menos 5 jogadores. Use marcadores ou numeração.</w:t>
      </w:r>
    </w:p>
    <w:p>
      <w:pPr>
        <w:ind w:left="397"/>
      </w:pPr>
      <w:r>
        <w:t>1. [NOME DO JOGADOR 1]</w:t>
      </w:r>
    </w:p>
    <w:p>
      <w:pPr>
        <w:ind w:left="397"/>
      </w:pPr>
      <w:r>
        <w:t>2. [NOME DO JOGADOR 2]</w:t>
      </w:r>
    </w:p>
    <w:p>
      <w:pPr>
        <w:ind w:left="397"/>
      </w:pPr>
      <w:r>
        <w:t>3. [NOME DO JOGADOR 3]</w:t>
      </w:r>
    </w:p>
    <w:p>
      <w:pPr>
        <w:ind w:left="397"/>
      </w:pPr>
      <w:r>
        <w:t>4. [NOME DO JOGADOR 4]</w:t>
      </w:r>
    </w:p>
    <w:p>
      <w:pPr>
        <w:ind w:left="397"/>
      </w:pPr>
      <w:r>
        <w:t>5. [NOME DO JOGADOR 5]</w:t>
      </w:r>
    </w:p>
    <w:p>
      <w:r>
        <w:rPr>
          <w:b/>
          <w:color w:val="1F4E79"/>
          <w:sz w:val="28"/>
        </w:rPr>
        <w:t>4. Texto sobre a seleção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2F0D9"/>
            <w:tcBorders>
              <w:top w:sz="12" w:val="single" w:color="70AD47"/>
              <w:left w:sz="12" w:val="single" w:color="70AD47"/>
              <w:bottom w:sz="12" w:val="single" w:color="70AD47"/>
              <w:right w:sz="12" w:val="single" w:color="70AD47"/>
            </w:tcBorders>
          </w:tcPr>
          <w:p>
            <w:pPr>
              <w:jc w:val="left"/>
            </w:pPr>
            <w:r>
              <w:rPr>
                <w:b/>
                <w:sz w:val="21"/>
              </w:rPr>
              <w:t>Tarefa: escreva um pequeno texto com 5 a 8 linhas. Use suas palavras. Use negrito em uma informação importante e itálico em outra.</w:t>
            </w:r>
          </w:p>
        </w:tc>
      </w:tr>
    </w:tbl>
    <w:p/>
    <w:p>
      <w:r>
        <w:t>[DIGITE AQUI UM TEXTO SOBRE A SELEÇÃO. EXEMPLO: A seleção de __________ representa o país __________. Esse país fica no continente __________. A língua falada é __________. A seleção já disputou __________ Copas do Mundo. O técnico é __________. Alguns jogadores são __________, __________, __________, __________ e __________.]</w:t>
      </w:r>
    </w:p>
    <w:p>
      <w:r>
        <w:rPr>
          <w:b/>
          <w:color w:val="C00000"/>
          <w:sz w:val="28"/>
        </w:rPr>
        <w:t>5. Formatação obrigatória no 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CE4D6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Título centralizado</w:t>
            </w:r>
          </w:p>
        </w:tc>
        <w:tc>
          <w:tcPr>
            <w:tcW w:type="dxa" w:w="5270"/>
            <w:shd w:fill="FFFFFF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□ Fiz</w:t>
            </w:r>
          </w:p>
        </w:tc>
      </w:tr>
      <w:tr>
        <w:tc>
          <w:tcPr>
            <w:tcW w:type="dxa" w:w="5270"/>
            <w:shd w:fill="FCE4D6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Duas fontes diferentes</w:t>
            </w:r>
          </w:p>
        </w:tc>
        <w:tc>
          <w:tcPr>
            <w:tcW w:type="dxa" w:w="5270"/>
            <w:shd w:fill="FFFFFF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□ Fiz</w:t>
            </w:r>
          </w:p>
        </w:tc>
      </w:tr>
      <w:tr>
        <w:tc>
          <w:tcPr>
            <w:tcW w:type="dxa" w:w="5270"/>
            <w:shd w:fill="FCE4D6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Três tamanhos de letra</w:t>
            </w:r>
          </w:p>
        </w:tc>
        <w:tc>
          <w:tcPr>
            <w:tcW w:type="dxa" w:w="5270"/>
            <w:shd w:fill="FFFFFF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□ Fiz</w:t>
            </w:r>
          </w:p>
        </w:tc>
      </w:tr>
      <w:tr>
        <w:tc>
          <w:tcPr>
            <w:tcW w:type="dxa" w:w="5270"/>
            <w:shd w:fill="FCE4D6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Negrito e itálico</w:t>
            </w:r>
          </w:p>
        </w:tc>
        <w:tc>
          <w:tcPr>
            <w:tcW w:type="dxa" w:w="5270"/>
            <w:shd w:fill="FFFFFF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□ Fiz</w:t>
            </w:r>
          </w:p>
        </w:tc>
      </w:tr>
      <w:tr>
        <w:tc>
          <w:tcPr>
            <w:tcW w:type="dxa" w:w="5270"/>
            <w:shd w:fill="FCE4D6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Arquivo salvo com meu nome</w:t>
            </w:r>
          </w:p>
        </w:tc>
        <w:tc>
          <w:tcPr>
            <w:tcW w:type="dxa" w:w="5270"/>
            <w:shd w:fill="FFFFFF"/>
            <w:tcBorders>
              <w:top w:sz="8" w:val="single" w:color="C00000"/>
              <w:left w:sz="8" w:val="single" w:color="C00000"/>
              <w:bottom w:sz="8" w:val="single" w:color="C00000"/>
              <w:right w:sz="8" w:val="single" w:color="C00000"/>
            </w:tcBorders>
          </w:tcPr>
          <w:p>
            <w:r>
              <w:t>□ Fiz</w:t>
            </w:r>
          </w:p>
        </w:tc>
      </w:tr>
    </w:tbl>
    <w:p/>
    <w:p>
      <w:pPr>
        <w:jc w:val="center"/>
      </w:pPr>
      <w:r>
        <w:rPr>
          <w:b/>
          <w:color w:val="7030A0"/>
          <w:sz w:val="24"/>
        </w:rPr>
        <w:t>Nome do arquivo para salvar: 4ANO - SEU NOME - SELEÇÃO DA COPA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